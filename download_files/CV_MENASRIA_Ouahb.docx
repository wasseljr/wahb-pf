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057" w:rsidRPr="00E24EB1" w:rsidRDefault="00054057" w:rsidP="00E24EB1">
      <w:pPr>
        <w:pStyle w:val="Titre2"/>
        <w:jc w:val="center"/>
        <w:rPr>
          <w:rFonts w:asciiTheme="majorBidi" w:hAnsiTheme="majorBidi"/>
          <w:color w:val="auto"/>
          <w:sz w:val="72"/>
          <w:szCs w:val="72"/>
          <w:lang w:val="fr-FR"/>
        </w:rPr>
      </w:pPr>
      <w:r w:rsidRPr="00E24EB1">
        <w:rPr>
          <w:rStyle w:val="lev"/>
          <w:rFonts w:asciiTheme="majorBidi" w:hAnsiTheme="majorBidi"/>
          <w:b/>
          <w:bCs/>
          <w:color w:val="auto"/>
          <w:sz w:val="72"/>
          <w:szCs w:val="72"/>
          <w:lang w:val="fr-FR"/>
        </w:rPr>
        <w:t xml:space="preserve">MENASRIA </w:t>
      </w:r>
      <w:proofErr w:type="spellStart"/>
      <w:r w:rsidRPr="00E24EB1">
        <w:rPr>
          <w:rStyle w:val="lev"/>
          <w:rFonts w:asciiTheme="majorBidi" w:hAnsiTheme="majorBidi"/>
          <w:b/>
          <w:bCs/>
          <w:color w:val="auto"/>
          <w:sz w:val="72"/>
          <w:szCs w:val="72"/>
          <w:lang w:val="fr-FR"/>
        </w:rPr>
        <w:t>Ouahb</w:t>
      </w:r>
      <w:proofErr w:type="spellEnd"/>
    </w:p>
    <w:p w:rsidR="00E24EB1" w:rsidRDefault="00054057" w:rsidP="00E24EB1">
      <w:pPr>
        <w:pStyle w:val="NormalWeb"/>
        <w:spacing w:line="276" w:lineRule="auto"/>
        <w:jc w:val="both"/>
        <w:rPr>
          <w:rFonts w:asciiTheme="majorBidi" w:hAnsiTheme="majorBidi" w:cstheme="majorBidi"/>
          <w:sz w:val="28"/>
          <w:szCs w:val="28"/>
          <w:lang w:val="fr-FR"/>
        </w:rPr>
      </w:pPr>
      <w:r w:rsidRPr="00E24EB1">
        <w:rPr>
          <w:rFonts w:asciiTheme="majorBidi" w:hAnsiTheme="majorBidi" w:cstheme="majorBidi"/>
          <w:sz w:val="28"/>
          <w:szCs w:val="28"/>
          <w:lang w:val="fr-FR"/>
        </w:rPr>
        <w:t>Étudiant en marketing motivé, disposant d’une solide formation académique et d’expériences pratiques en marketing digital, e-commerce et gestion de la relation client. Curieux, analytique et rigoureux, je m’adapte rapidement aux environnements dynamiques et je travaille efficacement sous pression.</w:t>
      </w:r>
    </w:p>
    <w:p w:rsidR="00054057" w:rsidRDefault="00054057" w:rsidP="00E24EB1">
      <w:pPr>
        <w:pStyle w:val="NormalWeb"/>
        <w:spacing w:line="276" w:lineRule="auto"/>
        <w:jc w:val="both"/>
        <w:rPr>
          <w:rFonts w:asciiTheme="majorBidi" w:hAnsiTheme="majorBidi" w:cstheme="majorBidi"/>
          <w:sz w:val="28"/>
          <w:szCs w:val="28"/>
          <w:lang w:val="fr-FR"/>
        </w:rPr>
      </w:pPr>
      <w:r w:rsidRPr="00E24EB1">
        <w:rPr>
          <w:rFonts w:asciiTheme="majorBidi" w:hAnsiTheme="majorBidi" w:cstheme="majorBidi"/>
          <w:sz w:val="28"/>
          <w:szCs w:val="28"/>
          <w:lang w:val="fr-FR"/>
        </w:rPr>
        <w:t xml:space="preserve"> J’ai participé à plusieurs stages dans les secteurs des télécommunications, de la logistique et du BTP, ce qui m’a permis de développer une vision globale des fonctions marketing. Mon objectif est de contribuer activement aux projets de l’entreprise tout en développant continuellement mes compétences professionnelles.</w:t>
      </w:r>
    </w:p>
    <w:p w:rsidR="00E24EB1" w:rsidRPr="00E24EB1" w:rsidRDefault="00E24EB1" w:rsidP="00E24EB1">
      <w:pPr>
        <w:pStyle w:val="Titre2"/>
        <w:jc w:val="center"/>
        <w:rPr>
          <w:rFonts w:asciiTheme="majorBidi" w:hAnsiTheme="majorBidi"/>
          <w:color w:val="auto"/>
          <w:sz w:val="32"/>
          <w:szCs w:val="32"/>
        </w:rPr>
      </w:pPr>
      <w:proofErr w:type="spellStart"/>
      <w:r w:rsidRPr="00E24EB1">
        <w:rPr>
          <w:rStyle w:val="lev"/>
          <w:rFonts w:asciiTheme="majorBidi" w:hAnsiTheme="majorBidi"/>
          <w:b/>
          <w:bCs/>
          <w:color w:val="auto"/>
          <w:sz w:val="32"/>
          <w:szCs w:val="32"/>
        </w:rPr>
        <w:t>Informations</w:t>
      </w:r>
      <w:proofErr w:type="spellEnd"/>
      <w:r w:rsidRPr="00E24EB1">
        <w:rPr>
          <w:rStyle w:val="lev"/>
          <w:rFonts w:asciiTheme="majorBidi" w:hAnsiTheme="majorBidi"/>
          <w:b/>
          <w:bCs/>
          <w:color w:val="auto"/>
          <w:sz w:val="32"/>
          <w:szCs w:val="32"/>
        </w:rPr>
        <w:t xml:space="preserve"> </w:t>
      </w:r>
      <w:proofErr w:type="spellStart"/>
      <w:r w:rsidRPr="00E24EB1">
        <w:rPr>
          <w:rStyle w:val="lev"/>
          <w:rFonts w:asciiTheme="majorBidi" w:hAnsiTheme="majorBidi"/>
          <w:b/>
          <w:bCs/>
          <w:color w:val="auto"/>
          <w:sz w:val="32"/>
          <w:szCs w:val="32"/>
        </w:rPr>
        <w:t>personnelles</w:t>
      </w:r>
      <w:proofErr w:type="spellEnd"/>
    </w:p>
    <w:p w:rsidR="00054057" w:rsidRPr="00E24EB1" w:rsidRDefault="005364F5" w:rsidP="00054057">
      <w:pPr>
        <w:rPr>
          <w:rFonts w:asciiTheme="majorBidi" w:hAnsiTheme="majorBidi" w:cstheme="majorBidi"/>
          <w:sz w:val="24"/>
          <w:szCs w:val="24"/>
        </w:rPr>
      </w:pPr>
      <w:r w:rsidRPr="00E24EB1">
        <w:rPr>
          <w:rFonts w:asciiTheme="majorBidi" w:hAnsiTheme="majorBidi" w:cstheme="majorBidi"/>
          <w:sz w:val="24"/>
          <w:szCs w:val="24"/>
        </w:rPr>
        <w:pict>
          <v:rect id="_x0000_i1025" style="width:6in;height:3pt;mso-position-vertical:absolute" o:hrstd="t" o:hrnoshade="t" o:hr="t" fillcolor="black [3213]" stroked="f"/>
        </w:pict>
      </w:r>
    </w:p>
    <w:p w:rsidR="00054057" w:rsidRPr="00E24EB1" w:rsidRDefault="00054057" w:rsidP="00054057">
      <w:pPr>
        <w:pStyle w:val="NormalWeb"/>
        <w:numPr>
          <w:ilvl w:val="0"/>
          <w:numId w:val="10"/>
        </w:numPr>
        <w:rPr>
          <w:rFonts w:asciiTheme="majorBidi" w:hAnsiTheme="majorBidi" w:cstheme="majorBidi"/>
          <w:sz w:val="28"/>
          <w:szCs w:val="28"/>
        </w:rPr>
      </w:pPr>
      <w:r w:rsidRPr="00E24EB1">
        <w:rPr>
          <w:rStyle w:val="lev"/>
          <w:rFonts w:asciiTheme="majorBidi" w:hAnsiTheme="majorBidi" w:cstheme="majorBidi"/>
          <w:sz w:val="28"/>
          <w:szCs w:val="28"/>
        </w:rPr>
        <w:t>Nom</w:t>
      </w:r>
      <w:r w:rsidRPr="00E24EB1">
        <w:rPr>
          <w:rFonts w:asciiTheme="majorBidi" w:hAnsiTheme="majorBidi" w:cstheme="majorBidi"/>
          <w:sz w:val="28"/>
          <w:szCs w:val="28"/>
        </w:rPr>
        <w:t xml:space="preserve"> : MENASRIA </w:t>
      </w:r>
      <w:proofErr w:type="spellStart"/>
      <w:r w:rsidRPr="00E24EB1">
        <w:rPr>
          <w:rFonts w:asciiTheme="majorBidi" w:hAnsiTheme="majorBidi" w:cstheme="majorBidi"/>
          <w:sz w:val="28"/>
          <w:szCs w:val="28"/>
        </w:rPr>
        <w:t>Ouahb</w:t>
      </w:r>
      <w:proofErr w:type="spellEnd"/>
    </w:p>
    <w:p w:rsidR="00054057" w:rsidRPr="00E24EB1" w:rsidRDefault="00054057" w:rsidP="00054057">
      <w:pPr>
        <w:pStyle w:val="NormalWeb"/>
        <w:numPr>
          <w:ilvl w:val="0"/>
          <w:numId w:val="10"/>
        </w:numPr>
        <w:rPr>
          <w:rFonts w:asciiTheme="majorBidi" w:hAnsiTheme="majorBidi" w:cstheme="majorBidi"/>
          <w:sz w:val="28"/>
          <w:szCs w:val="28"/>
        </w:rPr>
      </w:pPr>
      <w:r w:rsidRPr="00E24EB1">
        <w:rPr>
          <w:rStyle w:val="lev"/>
          <w:rFonts w:asciiTheme="majorBidi" w:hAnsiTheme="majorBidi" w:cstheme="majorBidi"/>
          <w:sz w:val="28"/>
          <w:szCs w:val="28"/>
        </w:rPr>
        <w:t>Email</w:t>
      </w:r>
      <w:r w:rsidRPr="00E24EB1">
        <w:rPr>
          <w:rFonts w:asciiTheme="majorBidi" w:hAnsiTheme="majorBidi" w:cstheme="majorBidi"/>
          <w:sz w:val="28"/>
          <w:szCs w:val="28"/>
        </w:rPr>
        <w:t xml:space="preserve"> : menasriawahb@gmail.com</w:t>
      </w:r>
    </w:p>
    <w:p w:rsidR="00054057" w:rsidRPr="00E24EB1" w:rsidRDefault="00054057" w:rsidP="00054057">
      <w:pPr>
        <w:pStyle w:val="NormalWeb"/>
        <w:numPr>
          <w:ilvl w:val="0"/>
          <w:numId w:val="10"/>
        </w:numPr>
        <w:rPr>
          <w:rFonts w:asciiTheme="majorBidi" w:hAnsiTheme="majorBidi" w:cstheme="majorBidi"/>
          <w:sz w:val="28"/>
          <w:szCs w:val="28"/>
        </w:rPr>
      </w:pPr>
      <w:proofErr w:type="spellStart"/>
      <w:r w:rsidRPr="00E24EB1">
        <w:rPr>
          <w:rStyle w:val="lev"/>
          <w:rFonts w:asciiTheme="majorBidi" w:hAnsiTheme="majorBidi" w:cstheme="majorBidi"/>
          <w:sz w:val="28"/>
          <w:szCs w:val="28"/>
        </w:rPr>
        <w:t>Téléphone</w:t>
      </w:r>
      <w:proofErr w:type="spellEnd"/>
      <w:r w:rsidRPr="00E24EB1">
        <w:rPr>
          <w:rFonts w:asciiTheme="majorBidi" w:hAnsiTheme="majorBidi" w:cstheme="majorBidi"/>
          <w:sz w:val="28"/>
          <w:szCs w:val="28"/>
        </w:rPr>
        <w:t xml:space="preserve"> : 213782</w:t>
      </w:r>
      <w:r w:rsidR="00E24EB1" w:rsidRPr="00E24EB1">
        <w:rPr>
          <w:rFonts w:asciiTheme="majorBidi" w:hAnsiTheme="majorBidi" w:cstheme="majorBidi"/>
          <w:sz w:val="28"/>
          <w:szCs w:val="28"/>
        </w:rPr>
        <w:t>131</w:t>
      </w:r>
      <w:r w:rsidR="00E24EB1" w:rsidRPr="00E24EB1">
        <w:rPr>
          <w:rFonts w:asciiTheme="majorBidi" w:hAnsiTheme="majorBidi" w:cstheme="majorBidi"/>
          <w:sz w:val="28"/>
          <w:szCs w:val="28"/>
          <w:lang w:val="en-GB"/>
        </w:rPr>
        <w:t>6</w:t>
      </w:r>
      <w:r w:rsidRPr="00E24EB1">
        <w:rPr>
          <w:rFonts w:asciiTheme="majorBidi" w:hAnsiTheme="majorBidi" w:cstheme="majorBidi"/>
          <w:sz w:val="28"/>
          <w:szCs w:val="28"/>
        </w:rPr>
        <w:t>68</w:t>
      </w:r>
    </w:p>
    <w:p w:rsidR="00054057" w:rsidRPr="00E24EB1" w:rsidRDefault="00054057" w:rsidP="00054057">
      <w:pPr>
        <w:pStyle w:val="NormalWeb"/>
        <w:numPr>
          <w:ilvl w:val="0"/>
          <w:numId w:val="10"/>
        </w:numPr>
        <w:rPr>
          <w:rFonts w:asciiTheme="majorBidi" w:hAnsiTheme="majorBidi" w:cstheme="majorBidi"/>
          <w:sz w:val="28"/>
          <w:szCs w:val="28"/>
          <w:lang w:val="fr-FR"/>
        </w:rPr>
      </w:pPr>
      <w:r w:rsidRPr="00E24EB1">
        <w:rPr>
          <w:rStyle w:val="lev"/>
          <w:rFonts w:asciiTheme="majorBidi" w:hAnsiTheme="majorBidi" w:cstheme="majorBidi"/>
          <w:sz w:val="28"/>
          <w:szCs w:val="28"/>
          <w:lang w:val="fr-FR"/>
        </w:rPr>
        <w:t>Adresse</w:t>
      </w:r>
      <w:r w:rsidRPr="00E24EB1">
        <w:rPr>
          <w:rFonts w:asciiTheme="majorBidi" w:hAnsiTheme="majorBidi" w:cstheme="majorBidi"/>
          <w:sz w:val="28"/>
          <w:szCs w:val="28"/>
          <w:lang w:val="fr-FR"/>
        </w:rPr>
        <w:t xml:space="preserve"> : </w:t>
      </w:r>
      <w:proofErr w:type="spellStart"/>
      <w:r w:rsidRPr="00E24EB1">
        <w:rPr>
          <w:rFonts w:asciiTheme="majorBidi" w:hAnsiTheme="majorBidi" w:cstheme="majorBidi"/>
          <w:sz w:val="28"/>
          <w:szCs w:val="28"/>
        </w:rPr>
        <w:t>Mahelma</w:t>
      </w:r>
      <w:proofErr w:type="spellEnd"/>
      <w:r w:rsidRPr="00E24EB1">
        <w:rPr>
          <w:rFonts w:asciiTheme="majorBidi" w:hAnsiTheme="majorBidi" w:cstheme="majorBidi"/>
          <w:sz w:val="28"/>
          <w:szCs w:val="28"/>
        </w:rPr>
        <w:t xml:space="preserve">, </w:t>
      </w:r>
      <w:proofErr w:type="spellStart"/>
      <w:r w:rsidRPr="00E24EB1">
        <w:rPr>
          <w:rFonts w:asciiTheme="majorBidi" w:hAnsiTheme="majorBidi" w:cstheme="majorBidi"/>
          <w:sz w:val="28"/>
          <w:szCs w:val="28"/>
        </w:rPr>
        <w:t>Zeralda</w:t>
      </w:r>
      <w:proofErr w:type="spellEnd"/>
      <w:r w:rsidRPr="00E24EB1">
        <w:rPr>
          <w:rFonts w:asciiTheme="majorBidi" w:hAnsiTheme="majorBidi" w:cstheme="majorBidi"/>
          <w:sz w:val="28"/>
          <w:szCs w:val="28"/>
        </w:rPr>
        <w:t xml:space="preserve"> – Alger</w:t>
      </w:r>
    </w:p>
    <w:p w:rsidR="00054057" w:rsidRDefault="00054057" w:rsidP="00054057">
      <w:pPr>
        <w:pStyle w:val="NormalWeb"/>
        <w:numPr>
          <w:ilvl w:val="0"/>
          <w:numId w:val="10"/>
        </w:numPr>
        <w:rPr>
          <w:rFonts w:asciiTheme="majorBidi" w:hAnsiTheme="majorBidi" w:cstheme="majorBidi"/>
          <w:sz w:val="28"/>
          <w:szCs w:val="28"/>
        </w:rPr>
      </w:pPr>
      <w:r w:rsidRPr="00E24EB1">
        <w:rPr>
          <w:rStyle w:val="lev"/>
          <w:rFonts w:asciiTheme="majorBidi" w:hAnsiTheme="majorBidi" w:cstheme="majorBidi"/>
          <w:sz w:val="28"/>
          <w:szCs w:val="28"/>
        </w:rPr>
        <w:t>LinkedIn</w:t>
      </w:r>
      <w:r w:rsidRPr="00E24EB1">
        <w:rPr>
          <w:rFonts w:asciiTheme="majorBidi" w:hAnsiTheme="majorBidi" w:cstheme="majorBidi"/>
          <w:sz w:val="28"/>
          <w:szCs w:val="28"/>
        </w:rPr>
        <w:t xml:space="preserve"> : linkedin.com/in/ouahb-menasria-393573274</w:t>
      </w:r>
    </w:p>
    <w:p w:rsidR="005364F5" w:rsidRPr="005364F5" w:rsidRDefault="005364F5" w:rsidP="005364F5">
      <w:pPr>
        <w:pStyle w:val="Titre2"/>
        <w:jc w:val="center"/>
        <w:rPr>
          <w:rFonts w:asciiTheme="majorBidi" w:hAnsiTheme="majorBidi"/>
          <w:sz w:val="28"/>
          <w:szCs w:val="28"/>
          <w:lang w:val="fr-FR"/>
        </w:rPr>
      </w:pPr>
      <w:r w:rsidRPr="005364F5">
        <w:rPr>
          <w:rStyle w:val="lev"/>
          <w:rFonts w:asciiTheme="majorBidi" w:hAnsiTheme="majorBidi"/>
          <w:b/>
          <w:bCs/>
          <w:color w:val="auto"/>
          <w:sz w:val="28"/>
          <w:szCs w:val="28"/>
          <w:lang w:val="fr-FR"/>
        </w:rPr>
        <w:t>Formation</w:t>
      </w:r>
    </w:p>
    <w:p w:rsidR="00054057" w:rsidRPr="00E24EB1" w:rsidRDefault="005364F5" w:rsidP="00054057">
      <w:pPr>
        <w:rPr>
          <w:rFonts w:asciiTheme="majorBidi" w:hAnsiTheme="majorBidi" w:cstheme="majorBidi"/>
          <w:sz w:val="24"/>
          <w:szCs w:val="24"/>
        </w:rPr>
      </w:pPr>
      <w:r w:rsidRPr="00E24EB1">
        <w:rPr>
          <w:rFonts w:asciiTheme="majorBidi" w:hAnsiTheme="majorBidi" w:cstheme="majorBidi"/>
          <w:sz w:val="24"/>
          <w:szCs w:val="24"/>
        </w:rPr>
        <w:pict>
          <v:rect id="_x0000_i1026" style="width:6in;height:3pt" o:hralign="center" o:hrstd="t" o:hrnoshade="t" o:hr="t" fillcolor="black [3213]" stroked="f"/>
        </w:pict>
      </w:r>
    </w:p>
    <w:p w:rsidR="00E24EB1" w:rsidRPr="00E24EB1" w:rsidRDefault="00E24EB1" w:rsidP="00E24EB1">
      <w:pPr>
        <w:pStyle w:val="NormalWeb"/>
        <w:rPr>
          <w:rFonts w:asciiTheme="majorBidi" w:hAnsiTheme="majorBidi" w:cstheme="majorBidi"/>
          <w:sz w:val="28"/>
          <w:szCs w:val="28"/>
          <w:lang w:val="fr-FR"/>
        </w:rPr>
      </w:pPr>
      <w:r w:rsidRPr="00E24EB1">
        <w:rPr>
          <w:rStyle w:val="lev"/>
          <w:rFonts w:asciiTheme="majorBidi" w:hAnsiTheme="majorBidi" w:cstheme="majorBidi"/>
          <w:sz w:val="28"/>
          <w:szCs w:val="28"/>
          <w:lang w:val="fr-FR"/>
        </w:rPr>
        <w:t>Master en Sciences de Management (Marketing</w:t>
      </w:r>
      <w:proofErr w:type="gramStart"/>
      <w:r w:rsidRPr="00E24EB1">
        <w:rPr>
          <w:rStyle w:val="lev"/>
          <w:rFonts w:asciiTheme="majorBidi" w:hAnsiTheme="majorBidi" w:cstheme="majorBidi"/>
          <w:sz w:val="28"/>
          <w:szCs w:val="28"/>
          <w:lang w:val="fr-FR"/>
        </w:rPr>
        <w:t>)</w:t>
      </w:r>
      <w:proofErr w:type="gramEnd"/>
      <w:r w:rsidRPr="00E24EB1">
        <w:rPr>
          <w:rFonts w:asciiTheme="majorBidi" w:hAnsiTheme="majorBidi" w:cstheme="majorBidi"/>
          <w:sz w:val="28"/>
          <w:szCs w:val="28"/>
          <w:lang w:val="fr-FR"/>
        </w:rPr>
        <w:br/>
        <w:t>École Nationale Supérieure de Management (ENSM)</w:t>
      </w:r>
      <w:r w:rsidRPr="00E24EB1">
        <w:rPr>
          <w:rFonts w:asciiTheme="majorBidi" w:hAnsiTheme="majorBidi" w:cstheme="majorBidi"/>
          <w:sz w:val="28"/>
          <w:szCs w:val="28"/>
          <w:lang w:val="fr-FR"/>
        </w:rPr>
        <w:br/>
      </w:r>
      <w:r w:rsidRPr="00E24EB1">
        <w:rPr>
          <w:rStyle w:val="Accentuation"/>
          <w:rFonts w:asciiTheme="majorBidi" w:eastAsiaTheme="majorEastAsia" w:hAnsiTheme="majorBidi" w:cstheme="majorBidi"/>
          <w:sz w:val="28"/>
          <w:szCs w:val="28"/>
          <w:lang w:val="fr-FR"/>
        </w:rPr>
        <w:t>septembre 2024 – en cours</w:t>
      </w:r>
    </w:p>
    <w:p w:rsidR="00E24EB1" w:rsidRPr="00E24EB1" w:rsidRDefault="00E24EB1" w:rsidP="005364F5">
      <w:pPr>
        <w:pStyle w:val="NormalWeb"/>
        <w:numPr>
          <w:ilvl w:val="0"/>
          <w:numId w:val="12"/>
        </w:numPr>
        <w:rPr>
          <w:rFonts w:asciiTheme="majorBidi" w:hAnsiTheme="majorBidi" w:cstheme="majorBidi"/>
          <w:sz w:val="28"/>
          <w:szCs w:val="28"/>
          <w:lang w:val="fr-FR"/>
        </w:rPr>
      </w:pPr>
      <w:r w:rsidRPr="00E24EB1">
        <w:rPr>
          <w:rFonts w:asciiTheme="majorBidi" w:hAnsiTheme="majorBidi" w:cstheme="majorBidi"/>
          <w:sz w:val="28"/>
          <w:szCs w:val="28"/>
          <w:lang w:val="fr-FR"/>
        </w:rPr>
        <w:t>Études avancées en management, stratégies marketing et analyse des pratiques professionnelles</w:t>
      </w:r>
      <w:r w:rsidR="005364F5">
        <w:rPr>
          <w:rFonts w:asciiTheme="majorBidi" w:hAnsiTheme="majorBidi" w:cstheme="majorBidi"/>
          <w:sz w:val="28"/>
          <w:szCs w:val="28"/>
          <w:lang w:val="fr-FR"/>
        </w:rPr>
        <w:t xml:space="preserve"> </w:t>
      </w:r>
      <w:r w:rsidR="005364F5" w:rsidRPr="005364F5">
        <w:rPr>
          <w:rFonts w:asciiTheme="majorBidi" w:hAnsiTheme="majorBidi" w:cstheme="majorBidi"/>
          <w:sz w:val="28"/>
          <w:szCs w:val="28"/>
          <w:lang w:val="fr-FR"/>
        </w:rPr>
        <w:t>Project Management</w:t>
      </w:r>
      <w:r w:rsidR="005364F5">
        <w:rPr>
          <w:rFonts w:asciiTheme="majorBidi" w:hAnsiTheme="majorBidi" w:cstheme="majorBidi"/>
          <w:sz w:val="28"/>
          <w:szCs w:val="28"/>
          <w:lang w:val="fr-FR"/>
        </w:rPr>
        <w:t xml:space="preserve"> </w:t>
      </w:r>
      <w:proofErr w:type="spellStart"/>
      <w:r w:rsidR="005364F5">
        <w:rPr>
          <w:rFonts w:asciiTheme="majorBidi" w:hAnsiTheme="majorBidi" w:cstheme="majorBidi"/>
          <w:sz w:val="28"/>
          <w:szCs w:val="28"/>
          <w:lang w:val="fr-FR"/>
        </w:rPr>
        <w:t>Manag</w:t>
      </w:r>
      <w:r w:rsidR="005364F5" w:rsidRPr="005364F5">
        <w:rPr>
          <w:rFonts w:asciiTheme="majorBidi" w:hAnsiTheme="majorBidi" w:cstheme="majorBidi"/>
          <w:sz w:val="28"/>
          <w:szCs w:val="28"/>
          <w:lang w:val="fr-FR"/>
        </w:rPr>
        <w:t>e</w:t>
      </w:r>
      <w:r w:rsidR="005364F5">
        <w:rPr>
          <w:rFonts w:asciiTheme="majorBidi" w:hAnsiTheme="majorBidi" w:cstheme="majorBidi"/>
          <w:sz w:val="28"/>
          <w:szCs w:val="28"/>
          <w:lang w:val="fr-FR"/>
        </w:rPr>
        <w:t>ment</w:t>
      </w:r>
      <w:proofErr w:type="spellEnd"/>
      <w:r w:rsidR="005364F5">
        <w:rPr>
          <w:rFonts w:asciiTheme="majorBidi" w:hAnsiTheme="majorBidi" w:cstheme="majorBidi"/>
          <w:sz w:val="28"/>
          <w:szCs w:val="28"/>
          <w:lang w:val="fr-FR"/>
        </w:rPr>
        <w:t xml:space="preserve"> de la qualité et risque</w:t>
      </w:r>
      <w:r w:rsidRPr="00E24EB1">
        <w:rPr>
          <w:rFonts w:asciiTheme="majorBidi" w:hAnsiTheme="majorBidi" w:cstheme="majorBidi"/>
          <w:sz w:val="28"/>
          <w:szCs w:val="28"/>
          <w:lang w:val="fr-FR"/>
        </w:rPr>
        <w:t>.</w:t>
      </w:r>
    </w:p>
    <w:p w:rsidR="00054057" w:rsidRPr="00E24EB1" w:rsidRDefault="00054057" w:rsidP="00054057">
      <w:pPr>
        <w:pStyle w:val="NormalWeb"/>
        <w:rPr>
          <w:rFonts w:asciiTheme="majorBidi" w:hAnsiTheme="majorBidi" w:cstheme="majorBidi"/>
          <w:sz w:val="28"/>
          <w:szCs w:val="28"/>
          <w:lang w:val="fr-FR"/>
        </w:rPr>
      </w:pPr>
      <w:r w:rsidRPr="00E24EB1">
        <w:rPr>
          <w:rStyle w:val="lev"/>
          <w:rFonts w:asciiTheme="majorBidi" w:hAnsiTheme="majorBidi" w:cstheme="majorBidi"/>
          <w:sz w:val="28"/>
          <w:szCs w:val="28"/>
          <w:lang w:val="fr-FR"/>
        </w:rPr>
        <w:t>Licence en Commerce et Marketing Digital</w:t>
      </w:r>
      <w:r w:rsidRPr="00E24EB1">
        <w:rPr>
          <w:rFonts w:asciiTheme="majorBidi" w:hAnsiTheme="majorBidi" w:cstheme="majorBidi"/>
          <w:sz w:val="28"/>
          <w:szCs w:val="28"/>
          <w:lang w:val="fr-FR"/>
        </w:rPr>
        <w:br/>
        <w:t xml:space="preserve">Université </w:t>
      </w:r>
      <w:proofErr w:type="spellStart"/>
      <w:r w:rsidRPr="00E24EB1">
        <w:rPr>
          <w:rFonts w:asciiTheme="majorBidi" w:hAnsiTheme="majorBidi" w:cstheme="majorBidi"/>
          <w:sz w:val="28"/>
          <w:szCs w:val="28"/>
          <w:lang w:val="fr-FR"/>
        </w:rPr>
        <w:t>Djillali</w:t>
      </w:r>
      <w:proofErr w:type="spellEnd"/>
      <w:r w:rsidRPr="00E24EB1">
        <w:rPr>
          <w:rFonts w:asciiTheme="majorBidi" w:hAnsiTheme="majorBidi" w:cstheme="majorBidi"/>
          <w:sz w:val="28"/>
          <w:szCs w:val="28"/>
          <w:lang w:val="fr-FR"/>
        </w:rPr>
        <w:t xml:space="preserve"> </w:t>
      </w:r>
      <w:proofErr w:type="spellStart"/>
      <w:r w:rsidRPr="00E24EB1">
        <w:rPr>
          <w:rFonts w:asciiTheme="majorBidi" w:hAnsiTheme="majorBidi" w:cstheme="majorBidi"/>
          <w:sz w:val="28"/>
          <w:szCs w:val="28"/>
          <w:lang w:val="fr-FR"/>
        </w:rPr>
        <w:t>Liabès</w:t>
      </w:r>
      <w:proofErr w:type="spellEnd"/>
      <w:r w:rsidRPr="00E24EB1">
        <w:rPr>
          <w:rFonts w:asciiTheme="majorBidi" w:hAnsiTheme="majorBidi" w:cstheme="majorBidi"/>
          <w:sz w:val="28"/>
          <w:szCs w:val="28"/>
          <w:lang w:val="fr-FR"/>
        </w:rPr>
        <w:t xml:space="preserve"> – Sidi Bel </w:t>
      </w:r>
      <w:proofErr w:type="spellStart"/>
      <w:r w:rsidRPr="00E24EB1">
        <w:rPr>
          <w:rFonts w:asciiTheme="majorBidi" w:hAnsiTheme="majorBidi" w:cstheme="majorBidi"/>
          <w:sz w:val="28"/>
          <w:szCs w:val="28"/>
          <w:lang w:val="fr-FR"/>
        </w:rPr>
        <w:t>Abbès</w:t>
      </w:r>
      <w:proofErr w:type="spellEnd"/>
      <w:r w:rsidRPr="00E24EB1">
        <w:rPr>
          <w:rFonts w:asciiTheme="majorBidi" w:hAnsiTheme="majorBidi" w:cstheme="majorBidi"/>
          <w:sz w:val="28"/>
          <w:szCs w:val="28"/>
          <w:lang w:val="fr-FR"/>
        </w:rPr>
        <w:br/>
      </w:r>
      <w:r w:rsidRPr="00E24EB1">
        <w:rPr>
          <w:rStyle w:val="Accentuation"/>
          <w:rFonts w:asciiTheme="majorBidi" w:eastAsiaTheme="majorEastAsia" w:hAnsiTheme="majorBidi" w:cstheme="majorBidi"/>
          <w:sz w:val="28"/>
          <w:szCs w:val="28"/>
          <w:lang w:val="fr-FR"/>
        </w:rPr>
        <w:t>septembre 2021 – juin 2024</w:t>
      </w:r>
    </w:p>
    <w:p w:rsidR="00054057" w:rsidRDefault="00054057" w:rsidP="00054057">
      <w:pPr>
        <w:pStyle w:val="NormalWeb"/>
        <w:numPr>
          <w:ilvl w:val="0"/>
          <w:numId w:val="11"/>
        </w:numPr>
        <w:rPr>
          <w:rFonts w:asciiTheme="majorBidi" w:hAnsiTheme="majorBidi" w:cstheme="majorBidi"/>
          <w:sz w:val="28"/>
          <w:szCs w:val="28"/>
          <w:lang w:val="fr-FR"/>
        </w:rPr>
      </w:pPr>
      <w:r w:rsidRPr="00E24EB1">
        <w:rPr>
          <w:rFonts w:asciiTheme="majorBidi" w:hAnsiTheme="majorBidi" w:cstheme="majorBidi"/>
          <w:sz w:val="28"/>
          <w:szCs w:val="28"/>
          <w:lang w:val="fr-FR"/>
        </w:rPr>
        <w:lastRenderedPageBreak/>
        <w:t>Connaissances approfondies en e-commerce, marketing digital et analyse du consommateur.</w:t>
      </w:r>
    </w:p>
    <w:p w:rsidR="005364F5" w:rsidRPr="005364F5" w:rsidRDefault="005364F5" w:rsidP="005364F5">
      <w:pPr>
        <w:pStyle w:val="Titre2"/>
        <w:jc w:val="center"/>
        <w:rPr>
          <w:rFonts w:asciiTheme="majorBidi" w:hAnsiTheme="majorBidi"/>
          <w:color w:val="auto"/>
          <w:sz w:val="28"/>
          <w:szCs w:val="28"/>
          <w:lang w:val="fr-FR"/>
        </w:rPr>
      </w:pPr>
      <w:r w:rsidRPr="005364F5">
        <w:rPr>
          <w:rStyle w:val="lev"/>
          <w:rFonts w:asciiTheme="majorBidi" w:hAnsiTheme="majorBidi"/>
          <w:b/>
          <w:bCs/>
          <w:color w:val="auto"/>
          <w:sz w:val="28"/>
          <w:szCs w:val="28"/>
          <w:lang w:val="fr-FR"/>
        </w:rPr>
        <w:t>Expériences professionnelles</w:t>
      </w:r>
    </w:p>
    <w:p w:rsidR="00054057" w:rsidRPr="00E24EB1" w:rsidRDefault="005364F5" w:rsidP="00054057">
      <w:pPr>
        <w:rPr>
          <w:rFonts w:asciiTheme="majorBidi" w:hAnsiTheme="majorBidi" w:cstheme="majorBidi"/>
          <w:sz w:val="24"/>
          <w:szCs w:val="24"/>
        </w:rPr>
      </w:pPr>
      <w:r w:rsidRPr="00E24EB1">
        <w:rPr>
          <w:rFonts w:asciiTheme="majorBidi" w:hAnsiTheme="majorBidi" w:cstheme="majorBidi"/>
          <w:sz w:val="24"/>
          <w:szCs w:val="24"/>
        </w:rPr>
        <w:pict>
          <v:rect id="_x0000_i1027" style="width:6in;height:3pt" o:hralign="center" o:hrstd="t" o:hrnoshade="t" o:hr="t" fillcolor="black [3213]" stroked="f"/>
        </w:pict>
      </w:r>
    </w:p>
    <w:p w:rsidR="00054057" w:rsidRPr="005364F5" w:rsidRDefault="00054057" w:rsidP="00054057">
      <w:pPr>
        <w:pStyle w:val="Titre3"/>
        <w:rPr>
          <w:rFonts w:asciiTheme="majorBidi" w:hAnsiTheme="majorBidi"/>
          <w:color w:val="auto"/>
          <w:sz w:val="24"/>
          <w:szCs w:val="24"/>
          <w:lang w:val="fr-FR"/>
        </w:rPr>
      </w:pPr>
      <w:r w:rsidRPr="005364F5">
        <w:rPr>
          <w:rStyle w:val="lev"/>
          <w:rFonts w:asciiTheme="majorBidi" w:hAnsiTheme="majorBidi"/>
          <w:b/>
          <w:bCs/>
          <w:color w:val="auto"/>
          <w:sz w:val="24"/>
          <w:szCs w:val="24"/>
          <w:lang w:val="fr-FR"/>
        </w:rPr>
        <w:t>Stagiaire Marketing</w:t>
      </w:r>
    </w:p>
    <w:p w:rsidR="00054057" w:rsidRDefault="00054057" w:rsidP="00054057">
      <w:pPr>
        <w:pStyle w:val="NormalWeb"/>
        <w:rPr>
          <w:rFonts w:asciiTheme="majorBidi" w:hAnsiTheme="majorBidi" w:cstheme="majorBidi"/>
          <w:sz w:val="28"/>
          <w:szCs w:val="28"/>
          <w:lang w:val="fr-FR"/>
        </w:rPr>
      </w:pPr>
      <w:r w:rsidRPr="00E24EB1">
        <w:rPr>
          <w:rStyle w:val="lev"/>
          <w:rFonts w:asciiTheme="majorBidi" w:hAnsiTheme="majorBidi" w:cstheme="majorBidi"/>
          <w:sz w:val="28"/>
          <w:szCs w:val="28"/>
          <w:lang w:val="fr-FR"/>
        </w:rPr>
        <w:t xml:space="preserve">HTA Algérie – Sidi Bel </w:t>
      </w:r>
      <w:proofErr w:type="spellStart"/>
      <w:r w:rsidRPr="00E24EB1">
        <w:rPr>
          <w:rStyle w:val="lev"/>
          <w:rFonts w:asciiTheme="majorBidi" w:hAnsiTheme="majorBidi" w:cstheme="majorBidi"/>
          <w:sz w:val="28"/>
          <w:szCs w:val="28"/>
          <w:lang w:val="fr-FR"/>
        </w:rPr>
        <w:t>Abbès</w:t>
      </w:r>
      <w:proofErr w:type="spellEnd"/>
      <w:r w:rsidRPr="00E24EB1">
        <w:rPr>
          <w:rFonts w:asciiTheme="majorBidi" w:hAnsiTheme="majorBidi" w:cstheme="majorBidi"/>
          <w:sz w:val="28"/>
          <w:szCs w:val="28"/>
          <w:lang w:val="fr-FR"/>
        </w:rPr>
        <w:br/>
      </w:r>
      <w:r w:rsidRPr="00E24EB1">
        <w:rPr>
          <w:rStyle w:val="Accentuation"/>
          <w:rFonts w:asciiTheme="majorBidi" w:eastAsiaTheme="majorEastAsia" w:hAnsiTheme="majorBidi" w:cstheme="majorBidi"/>
          <w:sz w:val="28"/>
          <w:szCs w:val="28"/>
          <w:lang w:val="fr-FR"/>
        </w:rPr>
        <w:t>mai 2022 – juin 2022</w:t>
      </w:r>
    </w:p>
    <w:p w:rsidR="007317DD" w:rsidRPr="00E24EB1" w:rsidRDefault="007317DD" w:rsidP="00054057">
      <w:pPr>
        <w:pStyle w:val="NormalWeb"/>
        <w:rPr>
          <w:rFonts w:asciiTheme="majorBidi" w:hAnsiTheme="majorBidi" w:cstheme="majorBidi"/>
          <w:sz w:val="28"/>
          <w:szCs w:val="28"/>
          <w:lang w:val="fr-FR"/>
        </w:rPr>
      </w:pPr>
      <w:r w:rsidRPr="007317DD">
        <w:rPr>
          <w:lang w:val="fr-FR"/>
        </w:rPr>
        <w:t xml:space="preserve">Stage d’observation en marketing digital, comprenant la rédaction de contenus pour le site web, le suivi de campagnes Google </w:t>
      </w:r>
      <w:proofErr w:type="spellStart"/>
      <w:r w:rsidRPr="007317DD">
        <w:rPr>
          <w:lang w:val="fr-FR"/>
        </w:rPr>
        <w:t>Ads</w:t>
      </w:r>
      <w:proofErr w:type="spellEnd"/>
      <w:r w:rsidRPr="007317DD">
        <w:rPr>
          <w:lang w:val="fr-FR"/>
        </w:rPr>
        <w:t xml:space="preserve"> et l’analyse de données via Google </w:t>
      </w:r>
      <w:proofErr w:type="spellStart"/>
      <w:r w:rsidRPr="007317DD">
        <w:rPr>
          <w:lang w:val="fr-FR"/>
        </w:rPr>
        <w:t>Analytics</w:t>
      </w:r>
      <w:proofErr w:type="spellEnd"/>
      <w:r w:rsidRPr="007317DD">
        <w:rPr>
          <w:lang w:val="fr-FR"/>
        </w:rPr>
        <w:t xml:space="preserve"> et </w:t>
      </w:r>
      <w:proofErr w:type="spellStart"/>
      <w:r w:rsidRPr="007317DD">
        <w:rPr>
          <w:lang w:val="fr-FR"/>
        </w:rPr>
        <w:t>SEMrush</w:t>
      </w:r>
      <w:proofErr w:type="spellEnd"/>
      <w:r w:rsidRPr="007317DD">
        <w:rPr>
          <w:lang w:val="fr-FR"/>
        </w:rPr>
        <w:t>. Cette expérience m’a permis de découvrir la mesure de performance et le suivi du trafic digital.</w:t>
      </w:r>
    </w:p>
    <w:p w:rsidR="00054057" w:rsidRPr="005364F5" w:rsidRDefault="00054057" w:rsidP="00054057">
      <w:pPr>
        <w:pStyle w:val="Titre3"/>
        <w:rPr>
          <w:rFonts w:asciiTheme="majorBidi" w:hAnsiTheme="majorBidi"/>
          <w:color w:val="auto"/>
          <w:sz w:val="24"/>
          <w:szCs w:val="24"/>
          <w:lang w:val="fr-FR"/>
        </w:rPr>
      </w:pPr>
      <w:r w:rsidRPr="005364F5">
        <w:rPr>
          <w:rStyle w:val="lev"/>
          <w:rFonts w:asciiTheme="majorBidi" w:hAnsiTheme="majorBidi"/>
          <w:b/>
          <w:bCs/>
          <w:color w:val="auto"/>
          <w:sz w:val="24"/>
          <w:szCs w:val="24"/>
          <w:lang w:val="fr-FR"/>
        </w:rPr>
        <w:t>Stagiaire Marketing</w:t>
      </w:r>
    </w:p>
    <w:p w:rsidR="00054057" w:rsidRPr="00E24EB1" w:rsidRDefault="00054057" w:rsidP="00054057">
      <w:pPr>
        <w:pStyle w:val="NormalWeb"/>
        <w:rPr>
          <w:rFonts w:asciiTheme="majorBidi" w:hAnsiTheme="majorBidi" w:cstheme="majorBidi"/>
          <w:sz w:val="28"/>
          <w:szCs w:val="28"/>
          <w:lang w:val="fr-FR"/>
        </w:rPr>
      </w:pPr>
      <w:r w:rsidRPr="00E24EB1">
        <w:rPr>
          <w:rStyle w:val="lev"/>
          <w:rFonts w:asciiTheme="majorBidi" w:hAnsiTheme="majorBidi" w:cstheme="majorBidi"/>
          <w:sz w:val="28"/>
          <w:szCs w:val="28"/>
          <w:lang w:val="fr-FR"/>
        </w:rPr>
        <w:t>Groupe des Sociétés HASNAOUI – Algérie</w:t>
      </w:r>
      <w:r w:rsidRPr="00E24EB1">
        <w:rPr>
          <w:rFonts w:asciiTheme="majorBidi" w:hAnsiTheme="majorBidi" w:cstheme="majorBidi"/>
          <w:sz w:val="28"/>
          <w:szCs w:val="28"/>
          <w:lang w:val="fr-FR"/>
        </w:rPr>
        <w:br/>
      </w:r>
      <w:r w:rsidRPr="00E24EB1">
        <w:rPr>
          <w:rStyle w:val="Accentuation"/>
          <w:rFonts w:asciiTheme="majorBidi" w:eastAsiaTheme="majorEastAsia" w:hAnsiTheme="majorBidi" w:cstheme="majorBidi"/>
          <w:sz w:val="28"/>
          <w:szCs w:val="28"/>
          <w:lang w:val="fr-FR"/>
        </w:rPr>
        <w:t>mai 2023 – juin 2023</w:t>
      </w:r>
    </w:p>
    <w:p w:rsidR="007317DD" w:rsidRPr="007317DD" w:rsidRDefault="007317DD" w:rsidP="007317DD">
      <w:pPr>
        <w:pStyle w:val="Titre3"/>
        <w:rPr>
          <w:rStyle w:val="lev"/>
          <w:rFonts w:asciiTheme="majorBidi" w:hAnsiTheme="majorBidi"/>
          <w:b/>
          <w:bCs/>
          <w:color w:val="auto"/>
          <w:sz w:val="24"/>
          <w:szCs w:val="24"/>
          <w:lang w:val="fr-FR"/>
        </w:rPr>
      </w:pPr>
      <w:r w:rsidRPr="007317DD">
        <w:rPr>
          <w:rFonts w:asciiTheme="majorBidi" w:hAnsiTheme="majorBidi"/>
          <w:b w:val="0"/>
          <w:bCs w:val="0"/>
          <w:color w:val="auto"/>
          <w:lang w:val="fr-FR"/>
        </w:rPr>
        <w:t>Stagiaire marketing, j’ai participé à la mise en place de stratégies digitales et au développement d’une nouvelle application pour le lancement d’un produit. J’ai créé du contenu, conçu des fiches web et analysé les performances sur les réseaux sociaux, renforçant mes compétences en marketing digital et travail d’équipe.</w:t>
      </w:r>
    </w:p>
    <w:p w:rsidR="00054057" w:rsidRPr="005364F5" w:rsidRDefault="00054057" w:rsidP="00054057">
      <w:pPr>
        <w:pStyle w:val="Titre3"/>
        <w:rPr>
          <w:rFonts w:asciiTheme="majorBidi" w:hAnsiTheme="majorBidi"/>
          <w:color w:val="auto"/>
          <w:sz w:val="24"/>
          <w:szCs w:val="24"/>
          <w:lang w:val="fr-FR"/>
        </w:rPr>
      </w:pPr>
      <w:r w:rsidRPr="005364F5">
        <w:rPr>
          <w:rStyle w:val="lev"/>
          <w:rFonts w:asciiTheme="majorBidi" w:hAnsiTheme="majorBidi"/>
          <w:b/>
          <w:bCs/>
          <w:color w:val="auto"/>
          <w:sz w:val="24"/>
          <w:szCs w:val="24"/>
          <w:lang w:val="fr-FR"/>
        </w:rPr>
        <w:t>Stagiaire Vente &amp; Logistique</w:t>
      </w:r>
    </w:p>
    <w:p w:rsidR="00054057" w:rsidRPr="00E24EB1" w:rsidRDefault="00054057" w:rsidP="00E24EB1">
      <w:pPr>
        <w:pStyle w:val="NormalWeb"/>
        <w:rPr>
          <w:rFonts w:asciiTheme="majorBidi" w:hAnsiTheme="majorBidi" w:cstheme="majorBidi"/>
          <w:sz w:val="28"/>
          <w:szCs w:val="28"/>
          <w:lang w:val="fr-FR"/>
        </w:rPr>
      </w:pPr>
      <w:proofErr w:type="spellStart"/>
      <w:r w:rsidRPr="00E24EB1">
        <w:rPr>
          <w:rStyle w:val="lev"/>
          <w:rFonts w:asciiTheme="majorBidi" w:hAnsiTheme="majorBidi" w:cstheme="majorBidi"/>
          <w:sz w:val="28"/>
          <w:szCs w:val="28"/>
          <w:lang w:val="fr-FR"/>
        </w:rPr>
        <w:t>Yalidine</w:t>
      </w:r>
      <w:proofErr w:type="spellEnd"/>
      <w:r w:rsidRPr="00E24EB1">
        <w:rPr>
          <w:rStyle w:val="lev"/>
          <w:rFonts w:asciiTheme="majorBidi" w:hAnsiTheme="majorBidi" w:cstheme="majorBidi"/>
          <w:sz w:val="28"/>
          <w:szCs w:val="28"/>
          <w:lang w:val="fr-FR"/>
        </w:rPr>
        <w:t xml:space="preserve"> Express – Algérie</w:t>
      </w:r>
      <w:r w:rsidRPr="00E24EB1">
        <w:rPr>
          <w:rFonts w:asciiTheme="majorBidi" w:hAnsiTheme="majorBidi" w:cstheme="majorBidi"/>
          <w:sz w:val="28"/>
          <w:szCs w:val="28"/>
          <w:lang w:val="fr-FR"/>
        </w:rPr>
        <w:br/>
      </w:r>
      <w:r w:rsidRPr="00E24EB1">
        <w:rPr>
          <w:rStyle w:val="Accentuation"/>
          <w:rFonts w:asciiTheme="majorBidi" w:eastAsiaTheme="majorEastAsia" w:hAnsiTheme="majorBidi" w:cstheme="majorBidi"/>
          <w:sz w:val="28"/>
          <w:szCs w:val="28"/>
          <w:lang w:val="fr-FR"/>
        </w:rPr>
        <w:t xml:space="preserve">mars 2024 – </w:t>
      </w:r>
      <w:r w:rsidR="00E24EB1" w:rsidRPr="00E24EB1">
        <w:rPr>
          <w:rStyle w:val="Accentuation"/>
          <w:rFonts w:asciiTheme="majorBidi" w:eastAsiaTheme="majorEastAsia" w:hAnsiTheme="majorBidi" w:cstheme="majorBidi"/>
          <w:sz w:val="28"/>
          <w:szCs w:val="28"/>
          <w:lang w:val="fr-FR"/>
        </w:rPr>
        <w:t>mai</w:t>
      </w:r>
      <w:r w:rsidRPr="00E24EB1">
        <w:rPr>
          <w:rStyle w:val="Accentuation"/>
          <w:rFonts w:asciiTheme="majorBidi" w:eastAsiaTheme="majorEastAsia" w:hAnsiTheme="majorBidi" w:cstheme="majorBidi"/>
          <w:sz w:val="28"/>
          <w:szCs w:val="28"/>
          <w:lang w:val="fr-FR"/>
        </w:rPr>
        <w:t xml:space="preserve"> 2024</w:t>
      </w:r>
    </w:p>
    <w:p w:rsidR="00054057" w:rsidRPr="007317DD" w:rsidRDefault="007317DD" w:rsidP="007317DD">
      <w:pPr>
        <w:spacing w:before="100" w:beforeAutospacing="1" w:after="100" w:afterAutospacing="1" w:line="240" w:lineRule="auto"/>
        <w:rPr>
          <w:rFonts w:ascii="Times New Roman" w:eastAsia="Times New Roman" w:hAnsi="Times New Roman" w:cs="Times New Roman"/>
          <w:sz w:val="24"/>
          <w:szCs w:val="24"/>
          <w:lang w:val="fr-FR"/>
        </w:rPr>
      </w:pPr>
      <w:r w:rsidRPr="007317DD">
        <w:rPr>
          <w:rFonts w:ascii="Times New Roman" w:eastAsia="Times New Roman" w:hAnsi="Times New Roman" w:cs="Times New Roman"/>
          <w:sz w:val="24"/>
          <w:szCs w:val="24"/>
          <w:lang w:val="fr-FR"/>
        </w:rPr>
        <w:t xml:space="preserve">Stage en vente et logistique, axé sur la communication professionnelle, la satisfaction client et l’acquisition de nouveaux clients. </w:t>
      </w:r>
      <w:r>
        <w:rPr>
          <w:rFonts w:ascii="Times New Roman" w:eastAsia="Times New Roman" w:hAnsi="Times New Roman" w:cs="Times New Roman"/>
          <w:sz w:val="24"/>
          <w:szCs w:val="24"/>
          <w:lang w:val="fr-FR"/>
        </w:rPr>
        <w:t xml:space="preserve"> </w:t>
      </w:r>
      <w:r w:rsidRPr="007317DD">
        <w:rPr>
          <w:rFonts w:ascii="Times New Roman" w:eastAsia="Times New Roman" w:hAnsi="Times New Roman" w:cs="Times New Roman"/>
          <w:sz w:val="24"/>
          <w:szCs w:val="24"/>
          <w:lang w:val="fr-FR"/>
        </w:rPr>
        <w:t>J’ai également été initié à la gestion des stocks et aux opérations logistiques internes.</w:t>
      </w:r>
    </w:p>
    <w:p w:rsidR="00054057" w:rsidRPr="005364F5" w:rsidRDefault="00054057" w:rsidP="00054057">
      <w:pPr>
        <w:pStyle w:val="Titre3"/>
        <w:rPr>
          <w:rFonts w:asciiTheme="majorBidi" w:hAnsiTheme="majorBidi"/>
          <w:color w:val="auto"/>
          <w:sz w:val="24"/>
          <w:szCs w:val="24"/>
          <w:lang w:val="fr-FR"/>
        </w:rPr>
      </w:pPr>
      <w:r w:rsidRPr="005364F5">
        <w:rPr>
          <w:rStyle w:val="lev"/>
          <w:rFonts w:asciiTheme="majorBidi" w:hAnsiTheme="majorBidi"/>
          <w:b/>
          <w:bCs/>
          <w:color w:val="auto"/>
          <w:sz w:val="24"/>
          <w:szCs w:val="24"/>
          <w:lang w:val="fr-FR"/>
        </w:rPr>
        <w:t>Expérience pratique en e-commerce</w:t>
      </w:r>
    </w:p>
    <w:p w:rsidR="00054057" w:rsidRDefault="00054057" w:rsidP="00E24EB1">
      <w:pPr>
        <w:pStyle w:val="NormalWeb"/>
        <w:rPr>
          <w:rFonts w:asciiTheme="majorBidi" w:hAnsiTheme="majorBidi" w:cstheme="majorBidi"/>
          <w:sz w:val="28"/>
          <w:szCs w:val="28"/>
          <w:lang w:val="fr-FR"/>
        </w:rPr>
      </w:pPr>
      <w:r w:rsidRPr="00E24EB1">
        <w:rPr>
          <w:rStyle w:val="Accentuation"/>
          <w:rFonts w:asciiTheme="majorBidi" w:eastAsiaTheme="majorEastAsia" w:hAnsiTheme="majorBidi" w:cstheme="majorBidi"/>
          <w:sz w:val="28"/>
          <w:szCs w:val="28"/>
          <w:lang w:val="fr-FR"/>
        </w:rPr>
        <w:t>juin 202</w:t>
      </w:r>
      <w:r w:rsidR="00E24EB1" w:rsidRPr="007317DD">
        <w:rPr>
          <w:rStyle w:val="Accentuation"/>
          <w:rFonts w:asciiTheme="majorBidi" w:eastAsiaTheme="majorEastAsia" w:hAnsiTheme="majorBidi" w:cstheme="majorBidi"/>
          <w:sz w:val="28"/>
          <w:szCs w:val="28"/>
          <w:lang w:val="fr-FR"/>
        </w:rPr>
        <w:t>3</w:t>
      </w:r>
      <w:r w:rsidRPr="00E24EB1">
        <w:rPr>
          <w:rStyle w:val="Accentuation"/>
          <w:rFonts w:asciiTheme="majorBidi" w:eastAsiaTheme="majorEastAsia" w:hAnsiTheme="majorBidi" w:cstheme="majorBidi"/>
          <w:sz w:val="28"/>
          <w:szCs w:val="28"/>
          <w:lang w:val="fr-FR"/>
        </w:rPr>
        <w:t xml:space="preserve"> – en cours</w:t>
      </w:r>
    </w:p>
    <w:p w:rsidR="007317DD" w:rsidRPr="007317DD" w:rsidRDefault="007317DD" w:rsidP="007317DD">
      <w:pPr>
        <w:spacing w:before="100" w:beforeAutospacing="1" w:after="100" w:afterAutospacing="1" w:line="240" w:lineRule="auto"/>
        <w:rPr>
          <w:rFonts w:ascii="Times New Roman" w:eastAsia="Times New Roman" w:hAnsi="Times New Roman" w:cs="Times New Roman"/>
          <w:sz w:val="24"/>
          <w:szCs w:val="24"/>
          <w:lang w:val="fr-FR"/>
        </w:rPr>
      </w:pPr>
      <w:proofErr w:type="gramStart"/>
      <w:r w:rsidRPr="007317DD">
        <w:rPr>
          <w:rFonts w:ascii="Times New Roman" w:eastAsia="Times New Roman" w:hAnsi="Times New Roman" w:cs="Times New Roman"/>
          <w:sz w:val="24"/>
          <w:szCs w:val="24"/>
          <w:lang w:val="fr-FR"/>
        </w:rPr>
        <w:t>j’ai</w:t>
      </w:r>
      <w:proofErr w:type="gramEnd"/>
      <w:r w:rsidRPr="007317DD">
        <w:rPr>
          <w:rFonts w:ascii="Times New Roman" w:eastAsia="Times New Roman" w:hAnsi="Times New Roman" w:cs="Times New Roman"/>
          <w:sz w:val="24"/>
          <w:szCs w:val="24"/>
          <w:lang w:val="fr-FR"/>
        </w:rPr>
        <w:t xml:space="preserve"> participé à la gestion de campagnes de marketing en ligne, depuis la phase de planification jusqu’à l’analyse des résultats. Cette immersion m’a permis de développer une vision globale du fonctionnement du e-commerce</w:t>
      </w:r>
      <w:r>
        <w:rPr>
          <w:rFonts w:ascii="Times New Roman" w:eastAsia="Times New Roman" w:hAnsi="Times New Roman" w:cs="Times New Roman"/>
          <w:sz w:val="24"/>
          <w:szCs w:val="24"/>
          <w:lang w:val="fr-FR"/>
        </w:rPr>
        <w:t xml:space="preserve"> </w:t>
      </w:r>
      <w:bookmarkStart w:id="0" w:name="_GoBack"/>
      <w:bookmarkEnd w:id="0"/>
      <w:r w:rsidRPr="007317DD">
        <w:rPr>
          <w:rFonts w:ascii="Times New Roman" w:eastAsia="Times New Roman" w:hAnsi="Times New Roman" w:cs="Times New Roman"/>
          <w:sz w:val="24"/>
          <w:szCs w:val="24"/>
          <w:lang w:val="fr-FR"/>
        </w:rPr>
        <w:t>J’ai également renforcé mes capacités en recherche, résolution de problèmes et apprentissage rapide.</w:t>
      </w:r>
    </w:p>
    <w:p w:rsidR="007317DD" w:rsidRPr="00E24EB1" w:rsidRDefault="007317DD" w:rsidP="00E24EB1">
      <w:pPr>
        <w:pStyle w:val="NormalWeb"/>
        <w:rPr>
          <w:rFonts w:asciiTheme="majorBidi" w:hAnsiTheme="majorBidi" w:cstheme="majorBidi"/>
          <w:sz w:val="28"/>
          <w:szCs w:val="28"/>
          <w:lang w:val="fr-FR"/>
        </w:rPr>
      </w:pPr>
    </w:p>
    <w:p w:rsidR="005364F5" w:rsidRPr="005364F5" w:rsidRDefault="005364F5" w:rsidP="005364F5">
      <w:pPr>
        <w:pStyle w:val="Titre2"/>
        <w:jc w:val="center"/>
        <w:rPr>
          <w:rFonts w:asciiTheme="majorBidi" w:hAnsiTheme="majorBidi"/>
          <w:color w:val="auto"/>
          <w:sz w:val="28"/>
          <w:szCs w:val="28"/>
        </w:rPr>
      </w:pPr>
      <w:proofErr w:type="spellStart"/>
      <w:r w:rsidRPr="005364F5">
        <w:rPr>
          <w:rStyle w:val="lev"/>
          <w:rFonts w:asciiTheme="majorBidi" w:hAnsiTheme="majorBidi"/>
          <w:b/>
          <w:bCs/>
          <w:color w:val="auto"/>
          <w:sz w:val="28"/>
          <w:szCs w:val="28"/>
        </w:rPr>
        <w:t>Compétences</w:t>
      </w:r>
      <w:proofErr w:type="spellEnd"/>
    </w:p>
    <w:p w:rsidR="00054057" w:rsidRPr="00E24EB1" w:rsidRDefault="005364F5" w:rsidP="00054057">
      <w:pPr>
        <w:rPr>
          <w:rFonts w:asciiTheme="majorBidi" w:hAnsiTheme="majorBidi" w:cstheme="majorBidi"/>
          <w:sz w:val="24"/>
          <w:szCs w:val="24"/>
        </w:rPr>
      </w:pPr>
      <w:r w:rsidRPr="00E24EB1">
        <w:rPr>
          <w:rFonts w:asciiTheme="majorBidi" w:hAnsiTheme="majorBidi" w:cstheme="majorBidi"/>
          <w:sz w:val="24"/>
          <w:szCs w:val="24"/>
        </w:rPr>
        <w:pict>
          <v:rect id="_x0000_i1028" style="width:6in;height:3pt" o:hralign="center" o:hrstd="t" o:hrnoshade="t" o:hr="t" fillcolor="black [3213]" stroked="f"/>
        </w:pict>
      </w:r>
    </w:p>
    <w:p w:rsidR="00054057" w:rsidRPr="005364F5" w:rsidRDefault="00054057" w:rsidP="00054057">
      <w:pPr>
        <w:pStyle w:val="Titre3"/>
        <w:rPr>
          <w:rFonts w:asciiTheme="majorBidi" w:hAnsiTheme="majorBidi"/>
          <w:color w:val="auto"/>
          <w:sz w:val="24"/>
          <w:szCs w:val="24"/>
        </w:rPr>
      </w:pPr>
      <w:r w:rsidRPr="005364F5">
        <w:rPr>
          <w:rStyle w:val="lev"/>
          <w:rFonts w:asciiTheme="majorBidi" w:hAnsiTheme="majorBidi"/>
          <w:b/>
          <w:bCs/>
          <w:color w:val="auto"/>
          <w:sz w:val="24"/>
          <w:szCs w:val="24"/>
        </w:rPr>
        <w:t>Marketing &amp; Digital</w:t>
      </w:r>
    </w:p>
    <w:p w:rsidR="00054057" w:rsidRPr="00E24EB1" w:rsidRDefault="00054057" w:rsidP="005364F5">
      <w:pPr>
        <w:pStyle w:val="NormalWeb"/>
        <w:numPr>
          <w:ilvl w:val="0"/>
          <w:numId w:val="17"/>
        </w:numPr>
        <w:spacing w:line="276" w:lineRule="auto"/>
        <w:rPr>
          <w:rFonts w:asciiTheme="majorBidi" w:hAnsiTheme="majorBidi" w:cstheme="majorBidi"/>
          <w:sz w:val="28"/>
          <w:szCs w:val="28"/>
        </w:rPr>
      </w:pPr>
      <w:r w:rsidRPr="00E24EB1">
        <w:rPr>
          <w:rFonts w:asciiTheme="majorBidi" w:hAnsiTheme="majorBidi" w:cstheme="majorBidi"/>
          <w:sz w:val="28"/>
          <w:szCs w:val="28"/>
        </w:rPr>
        <w:t>Marketing digital &amp; e-commerce</w:t>
      </w:r>
    </w:p>
    <w:p w:rsidR="00054057" w:rsidRPr="00E24EB1" w:rsidRDefault="00054057" w:rsidP="005364F5">
      <w:pPr>
        <w:pStyle w:val="NormalWeb"/>
        <w:numPr>
          <w:ilvl w:val="0"/>
          <w:numId w:val="17"/>
        </w:numPr>
        <w:spacing w:line="276" w:lineRule="auto"/>
        <w:rPr>
          <w:rFonts w:asciiTheme="majorBidi" w:hAnsiTheme="majorBidi" w:cstheme="majorBidi"/>
          <w:sz w:val="28"/>
          <w:szCs w:val="28"/>
        </w:rPr>
      </w:pPr>
      <w:proofErr w:type="spellStart"/>
      <w:r w:rsidRPr="00E24EB1">
        <w:rPr>
          <w:rFonts w:asciiTheme="majorBidi" w:hAnsiTheme="majorBidi" w:cstheme="majorBidi"/>
          <w:sz w:val="28"/>
          <w:szCs w:val="28"/>
        </w:rPr>
        <w:t>Stratégies</w:t>
      </w:r>
      <w:proofErr w:type="spellEnd"/>
      <w:r w:rsidRPr="00E24EB1">
        <w:rPr>
          <w:rFonts w:asciiTheme="majorBidi" w:hAnsiTheme="majorBidi" w:cstheme="majorBidi"/>
          <w:sz w:val="28"/>
          <w:szCs w:val="28"/>
        </w:rPr>
        <w:t xml:space="preserve"> marketing</w:t>
      </w:r>
    </w:p>
    <w:p w:rsidR="00054057" w:rsidRPr="00E24EB1" w:rsidRDefault="00054057" w:rsidP="005364F5">
      <w:pPr>
        <w:pStyle w:val="NormalWeb"/>
        <w:numPr>
          <w:ilvl w:val="0"/>
          <w:numId w:val="17"/>
        </w:numPr>
        <w:spacing w:line="276" w:lineRule="auto"/>
        <w:rPr>
          <w:rFonts w:asciiTheme="majorBidi" w:hAnsiTheme="majorBidi" w:cstheme="majorBidi"/>
          <w:sz w:val="28"/>
          <w:szCs w:val="28"/>
        </w:rPr>
      </w:pPr>
      <w:r w:rsidRPr="00E24EB1">
        <w:rPr>
          <w:rFonts w:asciiTheme="majorBidi" w:hAnsiTheme="majorBidi" w:cstheme="majorBidi"/>
          <w:sz w:val="28"/>
          <w:szCs w:val="28"/>
        </w:rPr>
        <w:t>Communication et CRM</w:t>
      </w:r>
    </w:p>
    <w:p w:rsidR="00054057" w:rsidRPr="005364F5" w:rsidRDefault="00054057" w:rsidP="00054057">
      <w:pPr>
        <w:pStyle w:val="Titre3"/>
        <w:rPr>
          <w:rFonts w:asciiTheme="majorBidi" w:hAnsiTheme="majorBidi"/>
          <w:color w:val="auto"/>
          <w:sz w:val="24"/>
          <w:szCs w:val="24"/>
        </w:rPr>
      </w:pPr>
      <w:proofErr w:type="spellStart"/>
      <w:r w:rsidRPr="005364F5">
        <w:rPr>
          <w:rStyle w:val="lev"/>
          <w:rFonts w:asciiTheme="majorBidi" w:hAnsiTheme="majorBidi"/>
          <w:b/>
          <w:bCs/>
          <w:color w:val="auto"/>
          <w:sz w:val="24"/>
          <w:szCs w:val="24"/>
        </w:rPr>
        <w:t>Outils</w:t>
      </w:r>
      <w:proofErr w:type="spellEnd"/>
      <w:r w:rsidRPr="005364F5">
        <w:rPr>
          <w:rStyle w:val="lev"/>
          <w:rFonts w:asciiTheme="majorBidi" w:hAnsiTheme="majorBidi"/>
          <w:b/>
          <w:bCs/>
          <w:color w:val="auto"/>
          <w:sz w:val="24"/>
          <w:szCs w:val="24"/>
        </w:rPr>
        <w:t xml:space="preserve"> &amp; Technologies</w:t>
      </w:r>
    </w:p>
    <w:p w:rsidR="00054057" w:rsidRPr="00E24EB1" w:rsidRDefault="00054057" w:rsidP="00054057">
      <w:pPr>
        <w:pStyle w:val="NormalWeb"/>
        <w:numPr>
          <w:ilvl w:val="0"/>
          <w:numId w:val="18"/>
        </w:numPr>
        <w:rPr>
          <w:rFonts w:asciiTheme="majorBidi" w:hAnsiTheme="majorBidi" w:cstheme="majorBidi"/>
          <w:sz w:val="28"/>
          <w:szCs w:val="28"/>
        </w:rPr>
      </w:pPr>
      <w:r w:rsidRPr="00E24EB1">
        <w:rPr>
          <w:rFonts w:asciiTheme="majorBidi" w:hAnsiTheme="majorBidi" w:cstheme="majorBidi"/>
          <w:sz w:val="28"/>
          <w:szCs w:val="28"/>
        </w:rPr>
        <w:t>Google Analytics</w:t>
      </w:r>
    </w:p>
    <w:p w:rsidR="00054057" w:rsidRDefault="00054057" w:rsidP="00054057">
      <w:pPr>
        <w:pStyle w:val="NormalWeb"/>
        <w:numPr>
          <w:ilvl w:val="0"/>
          <w:numId w:val="18"/>
        </w:numPr>
        <w:rPr>
          <w:rFonts w:asciiTheme="majorBidi" w:hAnsiTheme="majorBidi" w:cstheme="majorBidi"/>
          <w:sz w:val="28"/>
          <w:szCs w:val="28"/>
        </w:rPr>
      </w:pPr>
      <w:r w:rsidRPr="00E24EB1">
        <w:rPr>
          <w:rFonts w:asciiTheme="majorBidi" w:hAnsiTheme="majorBidi" w:cstheme="majorBidi"/>
          <w:sz w:val="28"/>
          <w:szCs w:val="28"/>
        </w:rPr>
        <w:t>Google Ads</w:t>
      </w:r>
    </w:p>
    <w:p w:rsidR="005364F5" w:rsidRPr="005364F5" w:rsidRDefault="005364F5" w:rsidP="005364F5">
      <w:pPr>
        <w:pStyle w:val="NormalWeb"/>
        <w:numPr>
          <w:ilvl w:val="0"/>
          <w:numId w:val="18"/>
        </w:numPr>
        <w:rPr>
          <w:rFonts w:asciiTheme="majorBidi" w:hAnsiTheme="majorBidi" w:cstheme="majorBidi"/>
          <w:sz w:val="28"/>
          <w:szCs w:val="28"/>
        </w:rPr>
      </w:pPr>
      <w:r>
        <w:rPr>
          <w:rFonts w:asciiTheme="majorBidi" w:hAnsiTheme="majorBidi" w:cstheme="majorBidi"/>
          <w:sz w:val="28"/>
          <w:szCs w:val="28"/>
          <w:lang w:val="fr-FR"/>
        </w:rPr>
        <w:t xml:space="preserve">Meta </w:t>
      </w:r>
      <w:r w:rsidRPr="00E24EB1">
        <w:rPr>
          <w:rFonts w:asciiTheme="majorBidi" w:hAnsiTheme="majorBidi" w:cstheme="majorBidi"/>
          <w:sz w:val="28"/>
          <w:szCs w:val="28"/>
        </w:rPr>
        <w:t>Ads</w:t>
      </w:r>
    </w:p>
    <w:p w:rsidR="00054057" w:rsidRDefault="00054057" w:rsidP="00054057">
      <w:pPr>
        <w:pStyle w:val="NormalWeb"/>
        <w:numPr>
          <w:ilvl w:val="0"/>
          <w:numId w:val="18"/>
        </w:numPr>
        <w:rPr>
          <w:rFonts w:asciiTheme="majorBidi" w:hAnsiTheme="majorBidi" w:cstheme="majorBidi"/>
          <w:sz w:val="28"/>
          <w:szCs w:val="28"/>
        </w:rPr>
      </w:pPr>
      <w:proofErr w:type="spellStart"/>
      <w:r w:rsidRPr="00E24EB1">
        <w:rPr>
          <w:rFonts w:asciiTheme="majorBidi" w:hAnsiTheme="majorBidi" w:cstheme="majorBidi"/>
          <w:sz w:val="28"/>
          <w:szCs w:val="28"/>
        </w:rPr>
        <w:t>SEMrush</w:t>
      </w:r>
      <w:proofErr w:type="spellEnd"/>
    </w:p>
    <w:p w:rsidR="005364F5" w:rsidRPr="00E24EB1" w:rsidRDefault="005364F5" w:rsidP="005364F5">
      <w:pPr>
        <w:pStyle w:val="NormalWeb"/>
        <w:numPr>
          <w:ilvl w:val="0"/>
          <w:numId w:val="18"/>
        </w:numPr>
        <w:rPr>
          <w:rFonts w:asciiTheme="majorBidi" w:hAnsiTheme="majorBidi" w:cstheme="majorBidi"/>
          <w:sz w:val="28"/>
          <w:szCs w:val="28"/>
        </w:rPr>
      </w:pPr>
      <w:r>
        <w:rPr>
          <w:rFonts w:asciiTheme="majorBidi" w:hAnsiTheme="majorBidi" w:cstheme="majorBidi"/>
          <w:sz w:val="28"/>
          <w:szCs w:val="28"/>
        </w:rPr>
        <w:t xml:space="preserve">Adobe </w:t>
      </w:r>
      <w:r w:rsidRPr="005364F5">
        <w:rPr>
          <w:rFonts w:asciiTheme="majorBidi" w:hAnsiTheme="majorBidi" w:cstheme="majorBidi"/>
          <w:sz w:val="28"/>
          <w:szCs w:val="28"/>
        </w:rPr>
        <w:t>Photoshop</w:t>
      </w:r>
      <w:r>
        <w:rPr>
          <w:rFonts w:asciiTheme="majorBidi" w:hAnsiTheme="majorBidi" w:cstheme="majorBidi"/>
          <w:sz w:val="28"/>
          <w:szCs w:val="28"/>
        </w:rPr>
        <w:t xml:space="preserve"> </w:t>
      </w:r>
    </w:p>
    <w:p w:rsidR="00054057" w:rsidRPr="00E24EB1" w:rsidRDefault="00054057" w:rsidP="00054057">
      <w:pPr>
        <w:pStyle w:val="NormalWeb"/>
        <w:numPr>
          <w:ilvl w:val="0"/>
          <w:numId w:val="18"/>
        </w:numPr>
        <w:rPr>
          <w:rFonts w:asciiTheme="majorBidi" w:hAnsiTheme="majorBidi" w:cstheme="majorBidi"/>
          <w:sz w:val="28"/>
          <w:szCs w:val="28"/>
        </w:rPr>
      </w:pPr>
      <w:r w:rsidRPr="00E24EB1">
        <w:rPr>
          <w:rFonts w:asciiTheme="majorBidi" w:hAnsiTheme="majorBidi" w:cstheme="majorBidi"/>
          <w:sz w:val="28"/>
          <w:szCs w:val="28"/>
        </w:rPr>
        <w:t>Microsoft Word, Excel, PowerPoint</w:t>
      </w:r>
    </w:p>
    <w:p w:rsidR="00054057" w:rsidRPr="005364F5" w:rsidRDefault="00054057" w:rsidP="00054057">
      <w:pPr>
        <w:pStyle w:val="Titre3"/>
        <w:rPr>
          <w:rFonts w:asciiTheme="majorBidi" w:hAnsiTheme="majorBidi"/>
          <w:color w:val="auto"/>
          <w:sz w:val="24"/>
          <w:szCs w:val="24"/>
        </w:rPr>
      </w:pPr>
      <w:proofErr w:type="spellStart"/>
      <w:r w:rsidRPr="005364F5">
        <w:rPr>
          <w:rStyle w:val="lev"/>
          <w:rFonts w:asciiTheme="majorBidi" w:hAnsiTheme="majorBidi"/>
          <w:b/>
          <w:bCs/>
          <w:color w:val="auto"/>
          <w:sz w:val="24"/>
          <w:szCs w:val="24"/>
        </w:rPr>
        <w:t>Compétences</w:t>
      </w:r>
      <w:proofErr w:type="spellEnd"/>
      <w:r w:rsidRPr="005364F5">
        <w:rPr>
          <w:rStyle w:val="lev"/>
          <w:rFonts w:asciiTheme="majorBidi" w:hAnsiTheme="majorBidi"/>
          <w:b/>
          <w:bCs/>
          <w:color w:val="auto"/>
          <w:sz w:val="24"/>
          <w:szCs w:val="24"/>
        </w:rPr>
        <w:t xml:space="preserve"> </w:t>
      </w:r>
      <w:proofErr w:type="spellStart"/>
      <w:r w:rsidRPr="005364F5">
        <w:rPr>
          <w:rStyle w:val="lev"/>
          <w:rFonts w:asciiTheme="majorBidi" w:hAnsiTheme="majorBidi"/>
          <w:b/>
          <w:bCs/>
          <w:color w:val="auto"/>
          <w:sz w:val="24"/>
          <w:szCs w:val="24"/>
        </w:rPr>
        <w:t>transversales</w:t>
      </w:r>
      <w:proofErr w:type="spellEnd"/>
    </w:p>
    <w:p w:rsidR="00054057" w:rsidRPr="005364F5" w:rsidRDefault="00054057" w:rsidP="005364F5">
      <w:pPr>
        <w:pStyle w:val="NormalWeb"/>
        <w:numPr>
          <w:ilvl w:val="0"/>
          <w:numId w:val="19"/>
        </w:numPr>
        <w:spacing w:line="276" w:lineRule="auto"/>
        <w:rPr>
          <w:rFonts w:asciiTheme="majorBidi" w:hAnsiTheme="majorBidi" w:cstheme="majorBidi"/>
          <w:sz w:val="28"/>
          <w:szCs w:val="28"/>
          <w:lang w:val="fr-FR"/>
        </w:rPr>
      </w:pPr>
      <w:r w:rsidRPr="005364F5">
        <w:rPr>
          <w:rFonts w:asciiTheme="majorBidi" w:hAnsiTheme="majorBidi" w:cstheme="majorBidi"/>
          <w:sz w:val="28"/>
          <w:szCs w:val="28"/>
          <w:lang w:val="fr-FR"/>
        </w:rPr>
        <w:t>Analyse de données</w:t>
      </w:r>
      <w:r w:rsidR="005364F5">
        <w:rPr>
          <w:rFonts w:asciiTheme="majorBidi" w:hAnsiTheme="majorBidi" w:cstheme="majorBidi"/>
          <w:sz w:val="28"/>
          <w:szCs w:val="28"/>
          <w:lang w:val="fr-FR"/>
        </w:rPr>
        <w:t xml:space="preserve"> Excel S</w:t>
      </w:r>
      <w:r w:rsidR="005364F5" w:rsidRPr="005364F5">
        <w:rPr>
          <w:rFonts w:asciiTheme="majorBidi" w:hAnsiTheme="majorBidi" w:cstheme="majorBidi"/>
          <w:sz w:val="28"/>
          <w:szCs w:val="28"/>
          <w:lang w:val="fr-FR"/>
        </w:rPr>
        <w:t>tat</w:t>
      </w:r>
      <w:r w:rsidR="005364F5" w:rsidRPr="005364F5">
        <w:rPr>
          <w:rFonts w:asciiTheme="majorBidi" w:hAnsiTheme="majorBidi" w:cstheme="majorBidi"/>
          <w:sz w:val="28"/>
          <w:szCs w:val="28"/>
          <w:lang w:val="fr-FR"/>
        </w:rPr>
        <w:t>,</w:t>
      </w:r>
      <w:r w:rsidR="005364F5" w:rsidRPr="005364F5">
        <w:rPr>
          <w:rFonts w:asciiTheme="majorBidi" w:hAnsiTheme="majorBidi" w:cstheme="majorBidi"/>
          <w:sz w:val="28"/>
          <w:szCs w:val="28"/>
          <w:lang w:val="fr-FR"/>
        </w:rPr>
        <w:t xml:space="preserve"> </w:t>
      </w:r>
      <w:proofErr w:type="spellStart"/>
      <w:r w:rsidR="005364F5">
        <w:rPr>
          <w:rFonts w:asciiTheme="majorBidi" w:hAnsiTheme="majorBidi" w:cstheme="majorBidi"/>
          <w:sz w:val="28"/>
          <w:szCs w:val="28"/>
          <w:lang w:val="fr-FR"/>
        </w:rPr>
        <w:t>Spss</w:t>
      </w:r>
      <w:proofErr w:type="spellEnd"/>
    </w:p>
    <w:p w:rsidR="00054057" w:rsidRPr="00E24EB1" w:rsidRDefault="00054057" w:rsidP="005364F5">
      <w:pPr>
        <w:pStyle w:val="NormalWeb"/>
        <w:numPr>
          <w:ilvl w:val="0"/>
          <w:numId w:val="19"/>
        </w:numPr>
        <w:spacing w:line="276" w:lineRule="auto"/>
        <w:rPr>
          <w:rFonts w:asciiTheme="majorBidi" w:hAnsiTheme="majorBidi" w:cstheme="majorBidi"/>
          <w:sz w:val="28"/>
          <w:szCs w:val="28"/>
        </w:rPr>
      </w:pPr>
      <w:proofErr w:type="spellStart"/>
      <w:r w:rsidRPr="00E24EB1">
        <w:rPr>
          <w:rFonts w:asciiTheme="majorBidi" w:hAnsiTheme="majorBidi" w:cstheme="majorBidi"/>
          <w:sz w:val="28"/>
          <w:szCs w:val="28"/>
        </w:rPr>
        <w:t>Adaptabilité</w:t>
      </w:r>
      <w:proofErr w:type="spellEnd"/>
    </w:p>
    <w:p w:rsidR="00054057" w:rsidRPr="00E24EB1" w:rsidRDefault="00054057" w:rsidP="005364F5">
      <w:pPr>
        <w:pStyle w:val="NormalWeb"/>
        <w:numPr>
          <w:ilvl w:val="0"/>
          <w:numId w:val="19"/>
        </w:numPr>
        <w:spacing w:line="276" w:lineRule="auto"/>
        <w:rPr>
          <w:rFonts w:asciiTheme="majorBidi" w:hAnsiTheme="majorBidi" w:cstheme="majorBidi"/>
          <w:sz w:val="28"/>
          <w:szCs w:val="28"/>
        </w:rPr>
      </w:pPr>
      <w:proofErr w:type="spellStart"/>
      <w:r w:rsidRPr="00E24EB1">
        <w:rPr>
          <w:rFonts w:asciiTheme="majorBidi" w:hAnsiTheme="majorBidi" w:cstheme="majorBidi"/>
          <w:sz w:val="28"/>
          <w:szCs w:val="28"/>
        </w:rPr>
        <w:t>Capacité</w:t>
      </w:r>
      <w:proofErr w:type="spellEnd"/>
      <w:r w:rsidRPr="00E24EB1">
        <w:rPr>
          <w:rFonts w:asciiTheme="majorBidi" w:hAnsiTheme="majorBidi" w:cstheme="majorBidi"/>
          <w:sz w:val="28"/>
          <w:szCs w:val="28"/>
        </w:rPr>
        <w:t xml:space="preserve"> </w:t>
      </w:r>
      <w:proofErr w:type="spellStart"/>
      <w:r w:rsidRPr="00E24EB1">
        <w:rPr>
          <w:rFonts w:asciiTheme="majorBidi" w:hAnsiTheme="majorBidi" w:cstheme="majorBidi"/>
          <w:sz w:val="28"/>
          <w:szCs w:val="28"/>
        </w:rPr>
        <w:t>d’apprentissage</w:t>
      </w:r>
      <w:proofErr w:type="spellEnd"/>
      <w:r w:rsidRPr="00E24EB1">
        <w:rPr>
          <w:rFonts w:asciiTheme="majorBidi" w:hAnsiTheme="majorBidi" w:cstheme="majorBidi"/>
          <w:sz w:val="28"/>
          <w:szCs w:val="28"/>
        </w:rPr>
        <w:t xml:space="preserve"> </w:t>
      </w:r>
      <w:proofErr w:type="spellStart"/>
      <w:r w:rsidRPr="00E24EB1">
        <w:rPr>
          <w:rFonts w:asciiTheme="majorBidi" w:hAnsiTheme="majorBidi" w:cstheme="majorBidi"/>
          <w:sz w:val="28"/>
          <w:szCs w:val="28"/>
        </w:rPr>
        <w:t>rapide</w:t>
      </w:r>
      <w:proofErr w:type="spellEnd"/>
    </w:p>
    <w:p w:rsidR="00054057" w:rsidRDefault="00054057" w:rsidP="005364F5">
      <w:pPr>
        <w:pStyle w:val="NormalWeb"/>
        <w:numPr>
          <w:ilvl w:val="0"/>
          <w:numId w:val="19"/>
        </w:numPr>
        <w:spacing w:line="276" w:lineRule="auto"/>
        <w:rPr>
          <w:rFonts w:asciiTheme="majorBidi" w:hAnsiTheme="majorBidi" w:cstheme="majorBidi"/>
          <w:sz w:val="28"/>
          <w:szCs w:val="28"/>
          <w:lang w:val="fr-FR"/>
        </w:rPr>
      </w:pPr>
      <w:r w:rsidRPr="00E24EB1">
        <w:rPr>
          <w:rFonts w:asciiTheme="majorBidi" w:hAnsiTheme="majorBidi" w:cstheme="majorBidi"/>
          <w:sz w:val="28"/>
          <w:szCs w:val="28"/>
          <w:lang w:val="fr-FR"/>
        </w:rPr>
        <w:t>Esprit analytique et sens de l’organisation</w:t>
      </w:r>
    </w:p>
    <w:p w:rsidR="005364F5" w:rsidRPr="005364F5" w:rsidRDefault="005364F5" w:rsidP="005364F5">
      <w:pPr>
        <w:pStyle w:val="Titre2"/>
        <w:jc w:val="center"/>
        <w:rPr>
          <w:rFonts w:asciiTheme="majorBidi" w:hAnsiTheme="majorBidi"/>
          <w:color w:val="auto"/>
          <w:sz w:val="28"/>
          <w:szCs w:val="28"/>
        </w:rPr>
      </w:pPr>
      <w:proofErr w:type="spellStart"/>
      <w:r w:rsidRPr="005364F5">
        <w:rPr>
          <w:rStyle w:val="lev"/>
          <w:rFonts w:asciiTheme="majorBidi" w:hAnsiTheme="majorBidi"/>
          <w:b/>
          <w:bCs/>
          <w:color w:val="auto"/>
          <w:sz w:val="28"/>
          <w:szCs w:val="28"/>
        </w:rPr>
        <w:t>Langues</w:t>
      </w:r>
      <w:proofErr w:type="spellEnd"/>
    </w:p>
    <w:p w:rsidR="00054057" w:rsidRPr="00E24EB1" w:rsidRDefault="005364F5" w:rsidP="00054057">
      <w:pPr>
        <w:rPr>
          <w:rFonts w:asciiTheme="majorBidi" w:hAnsiTheme="majorBidi" w:cstheme="majorBidi"/>
          <w:sz w:val="24"/>
          <w:szCs w:val="24"/>
        </w:rPr>
      </w:pPr>
      <w:r w:rsidRPr="00E24EB1">
        <w:rPr>
          <w:rFonts w:asciiTheme="majorBidi" w:hAnsiTheme="majorBidi" w:cstheme="majorBidi"/>
          <w:sz w:val="24"/>
          <w:szCs w:val="24"/>
        </w:rPr>
        <w:pict>
          <v:rect id="_x0000_i1029" style="width:6in;height:3pt" o:hralign="center" o:hrstd="t" o:hrnoshade="t" o:hr="t" fillcolor="black [3213]" stroked="f"/>
        </w:pict>
      </w:r>
    </w:p>
    <w:p w:rsidR="00054057" w:rsidRPr="00E24EB1" w:rsidRDefault="00054057" w:rsidP="00054057">
      <w:pPr>
        <w:pStyle w:val="NormalWeb"/>
        <w:numPr>
          <w:ilvl w:val="0"/>
          <w:numId w:val="20"/>
        </w:numPr>
        <w:rPr>
          <w:rFonts w:asciiTheme="majorBidi" w:hAnsiTheme="majorBidi" w:cstheme="majorBidi"/>
          <w:sz w:val="28"/>
          <w:szCs w:val="28"/>
        </w:rPr>
      </w:pPr>
      <w:proofErr w:type="spellStart"/>
      <w:r w:rsidRPr="00E24EB1">
        <w:rPr>
          <w:rStyle w:val="lev"/>
          <w:rFonts w:asciiTheme="majorBidi" w:hAnsiTheme="majorBidi" w:cstheme="majorBidi"/>
          <w:sz w:val="28"/>
          <w:szCs w:val="28"/>
        </w:rPr>
        <w:t>Arabe</w:t>
      </w:r>
      <w:proofErr w:type="spellEnd"/>
      <w:r w:rsidRPr="00E24EB1">
        <w:rPr>
          <w:rFonts w:asciiTheme="majorBidi" w:hAnsiTheme="majorBidi" w:cstheme="majorBidi"/>
          <w:sz w:val="28"/>
          <w:szCs w:val="28"/>
        </w:rPr>
        <w:t xml:space="preserve"> : langue </w:t>
      </w:r>
      <w:proofErr w:type="spellStart"/>
      <w:r w:rsidRPr="00E24EB1">
        <w:rPr>
          <w:rFonts w:asciiTheme="majorBidi" w:hAnsiTheme="majorBidi" w:cstheme="majorBidi"/>
          <w:sz w:val="28"/>
          <w:szCs w:val="28"/>
        </w:rPr>
        <w:t>maternelle</w:t>
      </w:r>
      <w:proofErr w:type="spellEnd"/>
    </w:p>
    <w:p w:rsidR="00054057" w:rsidRPr="00E24EB1" w:rsidRDefault="00054057" w:rsidP="00054057">
      <w:pPr>
        <w:pStyle w:val="NormalWeb"/>
        <w:numPr>
          <w:ilvl w:val="0"/>
          <w:numId w:val="20"/>
        </w:numPr>
        <w:rPr>
          <w:rFonts w:asciiTheme="majorBidi" w:hAnsiTheme="majorBidi" w:cstheme="majorBidi"/>
          <w:sz w:val="28"/>
          <w:szCs w:val="28"/>
        </w:rPr>
      </w:pPr>
      <w:proofErr w:type="spellStart"/>
      <w:r w:rsidRPr="00E24EB1">
        <w:rPr>
          <w:rStyle w:val="lev"/>
          <w:rFonts w:asciiTheme="majorBidi" w:hAnsiTheme="majorBidi" w:cstheme="majorBidi"/>
          <w:sz w:val="28"/>
          <w:szCs w:val="28"/>
        </w:rPr>
        <w:t>Français</w:t>
      </w:r>
      <w:proofErr w:type="spellEnd"/>
      <w:r w:rsidRPr="00E24EB1">
        <w:rPr>
          <w:rFonts w:asciiTheme="majorBidi" w:hAnsiTheme="majorBidi" w:cstheme="majorBidi"/>
          <w:sz w:val="28"/>
          <w:szCs w:val="28"/>
        </w:rPr>
        <w:t xml:space="preserve"> : courant</w:t>
      </w:r>
    </w:p>
    <w:p w:rsidR="00054057" w:rsidRPr="00E24EB1" w:rsidRDefault="00054057" w:rsidP="00054057">
      <w:pPr>
        <w:pStyle w:val="NormalWeb"/>
        <w:numPr>
          <w:ilvl w:val="0"/>
          <w:numId w:val="20"/>
        </w:numPr>
        <w:rPr>
          <w:rFonts w:asciiTheme="majorBidi" w:hAnsiTheme="majorBidi" w:cstheme="majorBidi"/>
          <w:sz w:val="28"/>
          <w:szCs w:val="28"/>
        </w:rPr>
      </w:pPr>
      <w:proofErr w:type="spellStart"/>
      <w:r w:rsidRPr="00E24EB1">
        <w:rPr>
          <w:rStyle w:val="lev"/>
          <w:rFonts w:asciiTheme="majorBidi" w:hAnsiTheme="majorBidi" w:cstheme="majorBidi"/>
          <w:sz w:val="28"/>
          <w:szCs w:val="28"/>
        </w:rPr>
        <w:t>Anglais</w:t>
      </w:r>
      <w:proofErr w:type="spellEnd"/>
      <w:r w:rsidRPr="00E24EB1">
        <w:rPr>
          <w:rFonts w:asciiTheme="majorBidi" w:hAnsiTheme="majorBidi" w:cstheme="majorBidi"/>
          <w:sz w:val="28"/>
          <w:szCs w:val="28"/>
        </w:rPr>
        <w:t xml:space="preserve"> : courant</w:t>
      </w:r>
    </w:p>
    <w:p w:rsidR="00884EA0" w:rsidRPr="005364F5" w:rsidRDefault="00884EA0"/>
    <w:sectPr w:rsidR="00884EA0" w:rsidRPr="005364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15122B6"/>
    <w:multiLevelType w:val="multilevel"/>
    <w:tmpl w:val="9750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C443F5"/>
    <w:multiLevelType w:val="multilevel"/>
    <w:tmpl w:val="7CF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584EDB"/>
    <w:multiLevelType w:val="multilevel"/>
    <w:tmpl w:val="F6A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C60D69"/>
    <w:multiLevelType w:val="multilevel"/>
    <w:tmpl w:val="55A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793719"/>
    <w:multiLevelType w:val="multilevel"/>
    <w:tmpl w:val="DB1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13074F"/>
    <w:multiLevelType w:val="multilevel"/>
    <w:tmpl w:val="2F5A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915ED2"/>
    <w:multiLevelType w:val="multilevel"/>
    <w:tmpl w:val="DCF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5567F2"/>
    <w:multiLevelType w:val="multilevel"/>
    <w:tmpl w:val="E28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3A0F34"/>
    <w:multiLevelType w:val="multilevel"/>
    <w:tmpl w:val="D91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663DBD"/>
    <w:multiLevelType w:val="multilevel"/>
    <w:tmpl w:val="787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F1073D"/>
    <w:multiLevelType w:val="multilevel"/>
    <w:tmpl w:val="E41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1"/>
  </w:num>
  <w:num w:numId="12">
    <w:abstractNumId w:val="18"/>
  </w:num>
  <w:num w:numId="13">
    <w:abstractNumId w:val="17"/>
  </w:num>
  <w:num w:numId="14">
    <w:abstractNumId w:val="14"/>
  </w:num>
  <w:num w:numId="15">
    <w:abstractNumId w:val="16"/>
  </w:num>
  <w:num w:numId="16">
    <w:abstractNumId w:val="9"/>
  </w:num>
  <w:num w:numId="17">
    <w:abstractNumId w:val="15"/>
  </w:num>
  <w:num w:numId="18">
    <w:abstractNumId w:val="12"/>
  </w:num>
  <w:num w:numId="19">
    <w:abstractNumId w:val="1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057"/>
    <w:rsid w:val="0006063C"/>
    <w:rsid w:val="0015074B"/>
    <w:rsid w:val="0029639D"/>
    <w:rsid w:val="00326F90"/>
    <w:rsid w:val="005364F5"/>
    <w:rsid w:val="007317DD"/>
    <w:rsid w:val="00884EA0"/>
    <w:rsid w:val="00AA1D8D"/>
    <w:rsid w:val="00B13AF8"/>
    <w:rsid w:val="00B47730"/>
    <w:rsid w:val="00CB0664"/>
    <w:rsid w:val="00E24E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CC44CA6-964D-4BFE-ACF0-E9DCDBCB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540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188188">
      <w:bodyDiv w:val="1"/>
      <w:marLeft w:val="0"/>
      <w:marRight w:val="0"/>
      <w:marTop w:val="0"/>
      <w:marBottom w:val="0"/>
      <w:divBdr>
        <w:top w:val="none" w:sz="0" w:space="0" w:color="auto"/>
        <w:left w:val="none" w:sz="0" w:space="0" w:color="auto"/>
        <w:bottom w:val="none" w:sz="0" w:space="0" w:color="auto"/>
        <w:right w:val="none" w:sz="0" w:space="0" w:color="auto"/>
      </w:divBdr>
    </w:div>
    <w:div w:id="694162824">
      <w:bodyDiv w:val="1"/>
      <w:marLeft w:val="0"/>
      <w:marRight w:val="0"/>
      <w:marTop w:val="0"/>
      <w:marBottom w:val="0"/>
      <w:divBdr>
        <w:top w:val="none" w:sz="0" w:space="0" w:color="auto"/>
        <w:left w:val="none" w:sz="0" w:space="0" w:color="auto"/>
        <w:bottom w:val="none" w:sz="0" w:space="0" w:color="auto"/>
        <w:right w:val="none" w:sz="0" w:space="0" w:color="auto"/>
      </w:divBdr>
    </w:div>
    <w:div w:id="1695420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A04C4-C03D-4C88-AFCA-680CA46FF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2743</Characters>
  <Application>Microsoft Office Word</Application>
  <DocSecurity>0</DocSecurity>
  <Lines>22</Lines>
  <Paragraphs>6</Paragraphs>
  <ScaleCrop>false</ScaleCrop>
  <HeadingPairs>
    <vt:vector size="6" baseType="variant">
      <vt:variant>
        <vt:lpstr>Titre</vt:lpstr>
      </vt:variant>
      <vt:variant>
        <vt:i4>1</vt:i4>
      </vt:variant>
      <vt:variant>
        <vt:lpstr>Titres</vt:lpstr>
      </vt:variant>
      <vt:variant>
        <vt:i4>14</vt:i4>
      </vt:variant>
      <vt:variant>
        <vt:lpstr>Title</vt:lpstr>
      </vt:variant>
      <vt:variant>
        <vt:i4>1</vt:i4>
      </vt:variant>
    </vt:vector>
  </HeadingPairs>
  <TitlesOfParts>
    <vt:vector size="16" baseType="lpstr">
      <vt:lpstr/>
      <vt:lpstr>    MENASRIA Ouahb</vt:lpstr>
      <vt:lpstr>    Informations personnelles</vt:lpstr>
      <vt:lpstr>    Formation</vt:lpstr>
      <vt:lpstr>    Expériences professionnelles</vt:lpstr>
      <vt:lpstr>        Stagiaire Marketing</vt:lpstr>
      <vt:lpstr>        Stagiaire Marketing</vt:lpstr>
      <vt:lpstr>        Stagiaire marketing, j’ai participé à la mise en place de stratégies digitales e</vt:lpstr>
      <vt:lpstr>        Stagiaire Vente &amp; Logistique</vt:lpstr>
      <vt:lpstr>        Expérience pratique en e-commerce</vt:lpstr>
      <vt:lpstr>    Compétences</vt:lpstr>
      <vt:lpstr>        Marketing &amp; Digital</vt:lpstr>
      <vt:lpstr>        Outils &amp; Technologies</vt:lpstr>
      <vt:lpstr>        Compétences transversales</vt:lpstr>
      <vt:lpstr>    Langues</vt:lpstr>
      <vt:lpstr/>
    </vt:vector>
  </TitlesOfParts>
  <Manager/>
  <Company/>
  <LinksUpToDate>false</LinksUpToDate>
  <CharactersWithSpaces>3218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SGinfo</cp:lastModifiedBy>
  <cp:revision>2</cp:revision>
  <dcterms:created xsi:type="dcterms:W3CDTF">2026-01-31T13:09:00Z</dcterms:created>
  <dcterms:modified xsi:type="dcterms:W3CDTF">2026-01-31T13:09:00Z</dcterms:modified>
  <cp:category/>
</cp:coreProperties>
</file>